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</w:t>
      </w:r>
    </w:p>
    <w:p>
      <w:pPr>
        <w:pStyle w:val="Heading1"/>
      </w:pPr>
      <w:r>
        <w:t>Monthly Checking Account Statement</w:t>
      </w:r>
    </w:p>
    <w:p>
      <w:r>
        <w:rPr>
          <w:sz w:val="22"/>
        </w:rPr>
        <w:t>Customer: Emily Carter</w:t>
        <w:br/>
        <w:t>Account: ****4821</w:t>
        <w:br/>
        <w:t>Statement Period: June 1–30, 2026</w:t>
        <w:br/>
        <w:t>Relationship Manager: Jennifer Adams</w:t>
      </w:r>
    </w:p>
    <w:p>
      <w:pPr>
        <w:pStyle w:val="Heading1"/>
      </w:pPr>
      <w:r>
        <w:t>Account Summary</w:t>
      </w:r>
    </w:p>
    <w:p>
      <w:r>
        <w:rPr>
          <w:sz w:val="22"/>
        </w:rPr>
        <w:t>Beginning Balance: $12,845.66</w:t>
        <w:br/>
        <w:t>Total Deposits: $5,150.00</w:t>
        <w:br/>
        <w:t>Total Withdrawals: $5,248.24</w:t>
        <w:br/>
        <w:t>Ending Balance: $12,747.42</w:t>
      </w:r>
    </w:p>
    <w:p>
      <w:pPr>
        <w:pStyle w:val="Heading1"/>
      </w:pPr>
      <w:r>
        <w:t>Recent Transactions</w:t>
      </w:r>
    </w:p>
    <w:p>
      <w:r>
        <w:rPr>
          <w:sz w:val="22"/>
        </w:rPr>
        <w:t>• Payroll Deposit........................ +$4,250.00</w:t>
        <w:br/>
        <w:t>• Online Transfer from Savings............. +$900.00</w:t>
        <w:br/>
        <w:t>• Mortgage Payment......................... -$2,145.32</w:t>
        <w:br/>
        <w:t>• Credit Card Payment...................... -$1,120.00</w:t>
        <w:br/>
        <w:t>• Grocery Purchases........................ -$364.15</w:t>
        <w:br/>
        <w:t>• Utilities................................ -$218.77</w:t>
        <w:br/>
        <w:t>• Insurance Premium........................ -$399.00</w:t>
        <w:br/>
        <w:t>• Dining &amp; Retail.......................... -$221.00</w:t>
        <w:br/>
        <w:t>• Online Transfer to Savings............... -$500.00</w:t>
      </w:r>
    </w:p>
    <w:p>
      <w:pPr>
        <w:pStyle w:val="Heading1"/>
      </w:pPr>
      <w:r>
        <w:t>Relationship Summary</w:t>
      </w:r>
    </w:p>
    <w:p>
      <w:r>
        <w:rPr>
          <w:sz w:val="22"/>
        </w:rPr>
        <w:t>Checking • Savings • Mortgage • 529 College Savings Plan</w:t>
        <w:br/>
        <w:t>Thank you for banking with ABC National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